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Staff workshop budget decision</w:t>
      </w:r>
    </w:p>
    <w:p>
      <w:r>
        <w:t>Maya Ellis to Casey Lin | 3 September 2026 | Revision 2</w:t>
      </w:r>
    </w:p>
    <w:p>
      <w:r>
        <w:t>I request authorization for a 12 person staff workshop with a proposed cost of USD 1,050. The plan stays USD 150 below the USD 1,200 ceiling. No spending has been approved.</w:t>
      </w:r>
    </w:p>
    <w:p>
      <w:pPr>
        <w:pStyle w:val="Heading1"/>
      </w:pPr>
      <w:r>
        <w:t>Proposed cost</w:t>
      </w:r>
    </w:p>
    <w:p>
      <w:r>
        <w:t>Equipment costs USD 600, materials cost USD 200, and the venue quote is USD 250. Together these total USD 1,050. The budget ceiling is unchanged.</w:t>
      </w:r>
    </w:p>
    <w:p>
      <w:pPr>
        <w:pStyle w:val="Heading1"/>
      </w:pPr>
      <w:r>
        <w:t>Decision needed</w:t>
      </w:r>
    </w:p>
    <w:p>
      <w:r>
        <w:t>Please decide whether to authorize this proposal. Until that decision is recorded, keep the workshop at proposal stage and make no purchases.</w:t>
      </w:r>
    </w:p>
    <w:p>
      <w:pPr>
        <w:pStyle w:val="Heading1"/>
      </w:pPr>
      <w:r>
        <w:t>Correction since the first brief</w:t>
      </w:r>
    </w:p>
    <w:p>
      <w:r>
        <w:t>The 3 September correction replaces the venue quote of USD 200 with USD 250. This raises the proposed total from USD 1,000 to USD 1,050 and reduces the remaining headroom from USD 200 to USD 150. Equipment, materials and the spending ceiling are unchanged.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workshop budget decision</dc:title>
  <dc:subject>Workshop proposal for Casey Lin</dc:subject>
  <dc:creator>Maya Ellis</dc:creator>
  <cp:keywords/>
  <dc:description>generated by python-docx</dc:description>
  <cp:lastModifiedBy/>
  <cp:revision>1</cp:revision>
  <dcterms:created xsi:type="dcterms:W3CDTF">2013-12-23T23:15:00Z</dcterms:created>
  <dcterms:modified xsi:type="dcterms:W3CDTF">2013-12-23T23:15:00Z</dcterms:modified>
  <cp:category/>
</cp:coreProperties>
</file>